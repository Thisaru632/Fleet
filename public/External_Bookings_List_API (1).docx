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External Bookings List API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Partner-facing API to retrieve a filtered list of bookings. Same list item payload shape as the admin bookings UI.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Document version: 1.0  |  Source: ExternalBookingController, AdminBookingServiceImpl.listAll, AdminBookingListItemDto</w:t>
      </w:r>
    </w:p>
    <w:p>
      <w:pPr>
        <w:pStyle w:val="Heading1"/>
      </w:pPr>
      <w:r>
        <w:t>Contents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1. Overview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2. Endpoint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3. Authentication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4. Required Query Parameters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5. Optional Query Parameters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6. Success Response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7. Example Request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8. Example Success Response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9. Error Cases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10. Related Endpoint — Booking Detail</w:t>
      </w:r>
    </w:p>
    <w:p>
      <w:pPr>
        <w:pStyle w:val="Heading1"/>
      </w:pPr>
      <w:r>
        <w:t>1. Overview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endpoint returns all bookings matching the supplied filters for partner integrations. Unlike the admin bookings list (GET /api/admin/bookings), this API does not paginate: results are returned as a single JSON array in dataBundle.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pagination (page/size are not supported).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Maximum 5,000 matching rows (EXPORT_MAX_ROWS). If the count exceeds 5,000, the API returns HTTP 400.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Date range is required via from and to (ISO LocalDate on picktime).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Results are ordered by booking id ascending.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Requires ROLE_EXTERNAL_API via HTTP Basic authentication on /api/ext/**.</w:t>
      </w:r>
    </w:p>
    <w:p>
      <w:pPr>
        <w:pStyle w:val="Heading1"/>
      </w:pPr>
      <w:r>
        <w:t>2.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 method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Path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/api/ext/bookings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Full URL pattern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https://{host}/api/ext/bookings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Content-Type (response)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application/json</w:t>
            </w:r>
          </w:p>
        </w:tc>
      </w:tr>
    </w:tbl>
    <w:p/>
    <w:p>
      <w:pPr>
        <w:pStyle w:val="Heading1"/>
      </w:pPr>
      <w:r>
        <w:t>3. Authentication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All /api/ext/** routes are secured by ExternalApiBasicAuthFilter using HTTP Basic Authentication. Successful authentication grants the Spring Security authority ROLE_EXTERNAL_API. The controller method is additionally annotated with @PreAuthorize("hasRole('EXTERNAL_API')").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Credentials are configured per environment (do not hard-code passwords in clients or documentation):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Configuration key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external.api.basic.username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Basic Auth username (ExternalApiProperties)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external.api.basic.password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Basic Auth password (ExternalApiProperties)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These are the same credentials used by the booking detail API (GET /api/ext/bookings/{bookingId}). Supply the Authorization header as:</w:t>
      </w:r>
    </w:p>
    <w:p>
      <w:pPr>
        <w:spacing w:before="80" w:after="160"/>
        <w:shd w:fill="F2F2F2" w:val="clear"/>
      </w:pPr>
      <w:r>
        <w:rPr>
          <w:rFonts w:ascii="Consolas" w:hAnsi="Consolas" w:eastAsia="Consolas"/>
          <w:b w:val="0"/>
          <w:sz w:val="18"/>
        </w:rPr>
        <w:t>Authorization: Basic {base64(username:password)}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If credentials are missing, invalid, or the server has empty username/password configuration, the filter responds with HTTP 401 and a JSON body with isSuccess=false.</w:t>
      </w:r>
    </w:p>
    <w:p>
      <w:pPr>
        <w:pStyle w:val="Heading1"/>
      </w:pPr>
      <w:r>
        <w:t>4. Required 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from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LocalDate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yyyy-MM-dd (ISO DATE)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Start of picktime range (inclusive from start of day).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LocalDate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yyyy-MM-dd (ISO DATE)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End of picktime range (inclusive through end of day; query uses to+1 day exclusive upper bound).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Both parameters are required on the external list endpoint. If either is omitted, Spring typically rejects the request as a bad request (missing required request parameter). AdminBookingServiceImpl.listAll also validates that from and to are non-null and throws IllegalArgumentException with message: 'from' and 'to' are required.</w:t>
      </w:r>
    </w:p>
    <w:p>
      <w:pPr>
        <w:pStyle w:val="Heading1"/>
      </w:pPr>
      <w:r>
        <w:t>5. Optional Query Parameters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Filter parameters mirror GET /api/admin/bookings (AdminBookingController), excluding page and size.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search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Free-text match on booking id, mobile, customer registration name/phones, passenger name/mobile.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BookingStatus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Exact booking status filter.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tripPhase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BookingStatus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Exact status filter for trip-phase statuses (typically PICKED_UP, IN_PROGRESS, COMPLETED, PAYMENT_COMPLETE).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hireType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= Short hire; 1 = Long hire.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isShedule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Boolean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true = scheduled; false = immediate (IMM). Note: parameter name spelling is isShedule (as in API).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isCorporate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Boolean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Filter corporate vs non-corporate bookings.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paymentType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PaymentType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 (Cash), CP (Corporate), CD (Card).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corporateId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Filter by corporate organization id.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createdBy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Exact match on booking agent staff id (createdBy).</w:t>
            </w:r>
          </w:p>
        </w:tc>
      </w:tr>
    </w:tbl>
    <w:p/>
    <w:p>
      <w:pPr>
        <w:pStyle w:val="Heading2"/>
      </w:pPr>
      <w:r>
        <w:t>5.1 BookingStatus enum values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Used by status and tripPhase: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PENDING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WAITING_CONFIRM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SCHEDULED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ACCEPTED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ACCEPT_REJECTED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NON_ACCEPT_REJECTED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PICKED_UP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IN_PROGRESS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COMPLETED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PAYMENT_COMPLETE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CANCELLED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RESERVED</w:t>
      </w:r>
    </w:p>
    <w:p>
      <w:pPr>
        <w:pStyle w:val="Heading2"/>
      </w:pPr>
      <w:r>
        <w:t>5.2 PaymentType enum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Cash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CP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Corporate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Card</w:t>
            </w:r>
          </w:p>
        </w:tc>
      </w:tr>
    </w:tbl>
    <w:p/>
    <w:p>
      <w:pPr>
        <w:pStyle w:val="Heading1"/>
      </w:pPr>
      <w:r>
        <w:t>6. Success Response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Envelope type: CommonResponse&lt;List&lt;AdminBookingListItemDto&gt;&gt;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dataBundle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Array of AdminBookingListItemDto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List of booking list items (may be empty).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isSuccess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Boolean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true on success.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successMessage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e.g. "Bookings loaded".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errorMessage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null / omitted on success; set on failure.</w:t>
            </w:r>
          </w:p>
        </w:tc>
      </w:tr>
    </w:tbl>
    <w:p/>
    <w:p>
      <w:pPr>
        <w:pStyle w:val="Heading2"/>
      </w:pPr>
      <w:r>
        <w:t>6.1 dataBundle item fields (AdminBookingListItemDto)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JSON field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Long / number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Booking id.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picktime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LocalDateTime / string (ISO-8601)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Scheduled/actual pick time.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hireNature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Hire nature / rate type name (from booking type).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BookingStatus name, e.g. PAYMENT_COMPLETE.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customerName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Resolved customer / passenger display name.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mobile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Customer mobile on the booking.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createdBy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Staff id of the booking agent.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cabType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Booked cab type code.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companyName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Corporate organization name; null/blank for cash bookings.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hireType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= Short; 1 = Long.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isShedule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Boolean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Scheduled vs immediate.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paymentType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PaymentType name: CA, CP, or CD.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settlementType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Settlement when corporate/applicable (e.g. CASH, CREDIT); may be null for cash.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pickDropBrief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Compact first-pick city → last-drop city.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amount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Package / booking amount.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initialKm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Initial package kilometres.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initialHours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Initial package hours.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addKm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Additional kilometres allowance/rate component.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addHours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Additional hours.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increment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Booking rate increment (%).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Package subtotal (preferred for package column display).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finalTotal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Bill-style final total; only populated for PAYMENT_COMPLETE when computable; otherwise null.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driverId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Assigned driver id.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vehicleId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Assigned vehicle id.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vehiclePlate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Vehicle plate number.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dispatchBy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Staff id who dispatched the current driver, or AD for auto-dispatch.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dispatchByName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Display name for dispatchBy (or auto-dispatch label).</w:t>
            </w:r>
          </w:p>
        </w:tc>
      </w:tr>
    </w:tbl>
    <w:p/>
    <w:p>
      <w:pPr>
        <w:pStyle w:val="Heading1"/>
      </w:pPr>
      <w:r>
        <w:t>7. Example Request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Example URL (replace {host} and credentials):</w:t>
      </w:r>
    </w:p>
    <w:p>
      <w:pPr>
        <w:spacing w:before="80" w:after="160"/>
        <w:shd w:fill="F2F2F2" w:val="clear"/>
      </w:pPr>
      <w:r>
        <w:rPr>
          <w:rFonts w:ascii="Consolas" w:hAnsi="Consolas" w:eastAsia="Consolas"/>
          <w:b w:val="0"/>
          <w:sz w:val="18"/>
        </w:rPr>
        <w:t>GET https://{host}/api/ext/bookings?from=2026-10-01&amp;to=2026-10-22&amp;status=PAYMENT_COMPLETE&amp;hireType=0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Example with curl (credentials from environment variables — never commit secrets):</w:t>
      </w:r>
    </w:p>
    <w:p>
      <w:pPr>
        <w:spacing w:before="80" w:after="160"/>
        <w:shd w:fill="F2F2F2" w:val="clear"/>
      </w:pPr>
      <w:r>
        <w:rPr>
          <w:rFonts w:ascii="Consolas" w:hAnsi="Consolas" w:eastAsia="Consolas"/>
          <w:b w:val="0"/>
          <w:sz w:val="18"/>
        </w:rPr>
        <w:t>curl -u "$EXTERNAL_API_USERNAME:$EXTERNAL_API_PASSWORD" \</w:t>
        <w:br/>
        <w:t xml:space="preserve">  "https://{host}/api/ext/bookings?from=2026-10-01&amp;to=2026-10-22"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filters example:</w:t>
      </w:r>
    </w:p>
    <w:p>
      <w:pPr>
        <w:spacing w:before="80" w:after="160"/>
        <w:shd w:fill="F2F2F2" w:val="clear"/>
      </w:pPr>
      <w:r>
        <w:rPr>
          <w:rFonts w:ascii="Consolas" w:hAnsi="Consolas" w:eastAsia="Consolas"/>
          <w:b w:val="0"/>
          <w:sz w:val="18"/>
        </w:rPr>
        <w:t>https://{host}/api/ext/bookings?from=2026-10-01&amp;to=2026-10-22&amp;search=077&amp;status=COMPLETED&amp;tripPhase=COMPLETED&amp;hireType=1&amp;isShedule=true&amp;isCorporate=true&amp;paymentType=CP&amp;corporateId=42&amp;createdBy=ST001</w:t>
      </w:r>
    </w:p>
    <w:p>
      <w:pPr>
        <w:pStyle w:val="Heading1"/>
      </w:pPr>
      <w:r>
        <w:t>8. Example Success Response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HTTP 200 — sample with one list item (illustrative values; includes increment):</w:t>
      </w:r>
    </w:p>
    <w:p>
      <w:pPr>
        <w:spacing w:before="80" w:after="160"/>
        <w:shd w:fill="F2F2F2" w:val="clear"/>
      </w:pPr>
      <w:r>
        <w:rPr>
          <w:rFonts w:ascii="Consolas" w:hAnsi="Consolas" w:eastAsia="Consolas"/>
          <w:b w:val="0"/>
          <w:sz w:val="18"/>
        </w:rPr>
        <w:t>{</w:t>
        <w:br/>
        <w:t xml:space="preserve">  "dataBundle": [</w:t>
        <w:br/>
        <w:t xml:space="preserve">    {</w:t>
        <w:br/>
        <w:t xml:space="preserve">      "id": 128456,</w:t>
        <w:br/>
        <w:t xml:space="preserve">      "picktime": "2026-10-15T09:30:00",</w:t>
        <w:br/>
        <w:t xml:space="preserve">      "hireNature": "DROP",</w:t>
        <w:br/>
        <w:t xml:space="preserve">      "status": "PAYMENT_COMPLETE",</w:t>
        <w:br/>
        <w:t xml:space="preserve">      "customerName": "Nimal Perera",</w:t>
        <w:br/>
        <w:t xml:space="preserve">      "mobile": "0771234567",</w:t>
        <w:br/>
        <w:t xml:space="preserve">      "createdBy": "ST001",</w:t>
        <w:br/>
        <w:t xml:space="preserve">      "cabType": "CAR",</w:t>
        <w:br/>
        <w:t xml:space="preserve">      "companyName": null,</w:t>
        <w:br/>
        <w:t xml:space="preserve">      "hireType": 0,</w:t>
        <w:br/>
        <w:t xml:space="preserve">      "isShedule": false,</w:t>
        <w:br/>
        <w:t xml:space="preserve">      "paymentType": "CA",</w:t>
        <w:br/>
        <w:t xml:space="preserve">      "settlementType": "CASH",</w:t>
        <w:br/>
        <w:t xml:space="preserve">      "pickDropBrief": "Colombo → Kandy",</w:t>
        <w:br/>
        <w:t xml:space="preserve">      "amount": 4500.0,</w:t>
        <w:br/>
        <w:t xml:space="preserve">      "initialKm": 10.0,</w:t>
        <w:br/>
        <w:t xml:space="preserve">      "initialHours": 1,</w:t>
        <w:br/>
        <w:t xml:space="preserve">      "addKm": 0.0,</w:t>
        <w:br/>
        <w:t xml:space="preserve">      "addHours": 0,</w:t>
        <w:br/>
        <w:t xml:space="preserve">      "increment": 5.0,</w:t>
        <w:br/>
        <w:t xml:space="preserve">      "subTotal": 4500.0,</w:t>
        <w:br/>
        <w:t xml:space="preserve">      "finalTotal": 4750.0,</w:t>
        <w:br/>
        <w:t xml:space="preserve">      "driverId": "D1024",</w:t>
        <w:br/>
        <w:t xml:space="preserve">      "vehicleId": 88,</w:t>
        <w:br/>
        <w:t xml:space="preserve">      "vehiclePlate": "CAB-1234",</w:t>
        <w:br/>
        <w:t xml:space="preserve">      "dispatchBy": "ST010",</w:t>
        <w:br/>
        <w:t xml:space="preserve">      "dispatchByName": "Asha Fernando"</w:t>
        <w:br/>
        <w:t xml:space="preserve">    }</w:t>
        <w:br/>
        <w:t xml:space="preserve">  ],</w:t>
        <w:br/>
        <w:t xml:space="preserve">  "isSuccess": true,</w:t>
        <w:br/>
        <w:t xml:space="preserve">  "errorMessage": null,</w:t>
        <w:br/>
        <w:t xml:space="preserve">  "successMessage": "Bookings loaded"</w:t>
        <w:br/>
        <w:t>}</w:t>
      </w:r>
    </w:p>
    <w:p>
      <w:pPr>
        <w:pStyle w:val="Heading1"/>
      </w:pPr>
      <w:r>
        <w:t>9. Error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HTTP status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Response shape / 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Missing from and/or to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400 Bad Request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Spring missing-parameter error, and/or CommonResponse with isSuccess=false and errorMessage "'from' and 'to' are required" when service validation runs.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Matching rows exceed 5,000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400 Bad Request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CommonResponse: isSuccess=false, errorMessage like "Export exceeds 5000 rows (N matching). Narrow filters and try again."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Missing/invalid Basic Auth, or external.api.basic.* not configured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401 Unauthorized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JSON: {"isSuccess":false,"errorMessage":"...","dataBundle":null}. May include WWW-Authenticate: Basic realm="VConnect External API".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Authenticated but lacking ROLE_EXTERNAL_API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403 Forbidden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Standard Spring Security denial (not expected when using valid external Basic credentials).</w:t>
            </w:r>
          </w:p>
        </w:tc>
      </w:tr>
    </w:tbl>
    <w:p/>
    <w:p>
      <w:pPr>
        <w:pStyle w:val="Heading1"/>
      </w:pPr>
      <w:r>
        <w:t>10. Related Endpoint — Booking Detail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For the full booking detail payload (AdminBookingDetailDto — trip stops, fare breakdown, GPS points, meter reading, driver/vehicle summaries, etc.), use: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 method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Path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/api/ext/bookings/{bookingId}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Full URL pattern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https://{host}/api/ext/bookings/{bookingId}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Authentication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Same HTTP Basic credentials (ROLE_EXTERNAL_API)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Success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CommonResponse with dataBundle as a single AdminBookingDetailDto; successMessage "Booking detail loaded".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 found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 404 with isSuccess=false and errorMessage "Booking not found".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The list API is intended for bulk/summary retrieval within a date window; call the detail API for an individual bookingId when richer data is required.</w:t>
      </w:r>
    </w:p>
    <w:p>
      <w:pPr>
        <w:pStyle w:val="Heading1"/>
      </w:pPr>
      <w:r>
        <w:t>Notes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Passwords must be read from environment-specific configuration (external.api.basic.password); never embed production secrets in documentation or clients.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Parameter name isShedule matches the existing API spelling (not "isSchedule").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Date filtering is applied on booking picktime.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